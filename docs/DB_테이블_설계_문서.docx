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DB 테이블 설계 문서</w:t>
      </w:r>
    </w:p>
    <w:p>
      <w:pPr>
        <w:pStyle w:val="Heading1"/>
      </w:pPr>
      <w:r>
        <w:t>1. 문서 개요</w:t>
      </w:r>
    </w:p>
    <w:p>
      <w:r>
        <w:t>본 문서는 VAN 카드뉴스·숏폼 자동 제작 시스템에서 사용하는 데이터베이스 구조와 데이터 관계, 제약조건 및 운영 기준을 정의합니다.</w:t>
      </w:r>
    </w:p>
    <w:p>
      <w:r>
        <w:t>DB는 콘텐츠 생성 및 관리, 카드뉴스 자동 제작 요청, 이미지 생성, 템플릿 적용, 작업 상태 관리, 결과 URL 관리, 실패 및 오류 이력 관리 등의 기능에서 공통으로 사용되는 데이터 기반을 제공합니다.</w:t>
      </w:r>
    </w:p>
    <w:p>
      <w:pPr>
        <w:pStyle w:val="Heading1"/>
      </w:pPr>
      <w:r>
        <w:t>2. 설계 원칙</w:t>
      </w:r>
    </w:p>
    <w:p>
      <w:pPr>
        <w:pStyle w:val="Heading2"/>
      </w:pPr>
      <w:r>
        <w:t>2.1 데이터 무결성 보장</w:t>
      </w:r>
    </w:p>
    <w:p>
      <w:r>
        <w:t>애플리케이션에서만 데이터를 검증하지 않고 DB에서도 PK, FK, NOT NULL, CHECK Constraint, 데이터 타입 및 인덱스를 통해 데이터 무결성을 보장합니다.</w:t>
      </w:r>
    </w:p>
    <w:p>
      <w:r>
        <w:t>특히 상태값은 애플리케이션 Enum과 PostgreSQL CHECK Constraint를 동시에 사용하여 이중 검증합니다.</w:t>
      </w:r>
    </w:p>
    <w:p>
      <w:r>
        <w:t>Application Enum → 검증 → Repository → PostgreSQL CHECK Constraint</w:t>
      </w:r>
    </w:p>
    <w:p>
      <w:pPr>
        <w:pStyle w:val="Heading1"/>
      </w:pPr>
      <w:r>
        <w:t>3. 전체 데이터 구조</w:t>
      </w:r>
    </w:p>
    <w:p>
      <w:r>
        <w:t>현재 설계에서 사용하는 테이블은 세 개이며, 각 테이블의 역할과 테이블 간 관계를 분리하여 정의합니다.</w:t>
      </w:r>
    </w:p>
    <w:p>
      <w:pPr>
        <w:pStyle w:val="Heading2"/>
      </w:pPr>
      <w:r>
        <w:t>3.1 테이블 역할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68"/>
        <w:gridCol w:w="4968"/>
      </w:tblGrid>
      <w:tr>
        <w:tc>
          <w:tcPr>
            <w:tcW w:w="4968" w:type="dxa"/>
            <w:shd w:val="clear" w:color="auto" w:fill="D9EAF7"/>
          </w:tcPr>
          <w:p>
            <w:r>
              <w:t>테이블</w:t>
            </w:r>
          </w:p>
        </w:tc>
        <w:tc>
          <w:tcPr>
            <w:tcW w:w="4968" w:type="dxa"/>
            <w:shd w:val="clear" w:color="auto" w:fill="D9EAF7"/>
          </w:tcPr>
          <w:p>
            <w:r>
              <w:t>역할</w:t>
            </w:r>
          </w:p>
        </w:tc>
      </w:tr>
      <w:tr>
        <w:tc>
          <w:tcPr>
            <w:tcW w:w="4968" w:type="dxa"/>
          </w:tcPr>
          <w:p>
            <w:r>
              <w:t>contents</w:t>
            </w:r>
          </w:p>
        </w:tc>
        <w:tc>
          <w:tcPr>
            <w:tcW w:w="4968" w:type="dxa"/>
          </w:tcPr>
          <w:p>
            <w:r>
              <w:t>콘텐츠 원본 및 발행 상태</w:t>
            </w:r>
          </w:p>
        </w:tc>
      </w:tr>
      <w:tr>
        <w:tc>
          <w:tcPr>
            <w:tcW w:w="4968" w:type="dxa"/>
          </w:tcPr>
          <w:p>
            <w:r>
              <w:t>content_images</w:t>
            </w:r>
          </w:p>
        </w:tc>
        <w:tc>
          <w:tcPr>
            <w:tcW w:w="4968" w:type="dxa"/>
          </w:tcPr>
          <w:p>
            <w:r>
              <w:t>콘텐츠에 첨부된 이미지, 최대 10장 및 순서 관리</w:t>
            </w:r>
          </w:p>
        </w:tc>
      </w:tr>
      <w:tr>
        <w:tc>
          <w:tcPr>
            <w:tcW w:w="4968" w:type="dxa"/>
          </w:tcPr>
          <w:p>
            <w:r>
              <w:t>job_histories</w:t>
            </w:r>
          </w:p>
        </w:tc>
        <w:tc>
          <w:tcPr>
            <w:tcW w:w="4968" w:type="dxa"/>
          </w:tcPr>
          <w:p>
            <w:r>
              <w:t>콘텐츠 생성 작업 이력</w:t>
            </w:r>
          </w:p>
        </w:tc>
      </w:tr>
    </w:tbl>
    <w:p/>
    <w:p>
      <w:pPr>
        <w:pStyle w:val="Heading2"/>
      </w:pPr>
      <w:r>
        <w:t>3.2 테이블 관계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68"/>
        <w:gridCol w:w="4968"/>
      </w:tblGrid>
      <w:tr>
        <w:tc>
          <w:tcPr>
            <w:tcW w:w="4968" w:type="dxa"/>
            <w:shd w:val="clear" w:color="auto" w:fill="D9EAF7"/>
          </w:tcPr>
          <w:p>
            <w:r>
              <w:t>관계</w:t>
            </w:r>
          </w:p>
        </w:tc>
        <w:tc>
          <w:tcPr>
            <w:tcW w:w="4968" w:type="dxa"/>
            <w:shd w:val="clear" w:color="auto" w:fill="D9EAF7"/>
          </w:tcPr>
          <w:p>
            <w:r>
              <w:t>설명</w:t>
            </w:r>
          </w:p>
        </w:tc>
      </w:tr>
      <w:tr>
        <w:tc>
          <w:tcPr>
            <w:tcW w:w="4968" w:type="dxa"/>
          </w:tcPr>
          <w:p>
            <w:r>
              <w:t>contents 1:N content_images</w:t>
            </w:r>
          </w:p>
        </w:tc>
        <w:tc>
          <w:tcPr>
            <w:tcW w:w="4968" w:type="dxa"/>
          </w:tcPr>
          <w:p>
            <w:r>
              <w:t>하나의 콘텐츠는 여러 개의 이미지를 가질 수 있음</w:t>
            </w:r>
          </w:p>
        </w:tc>
      </w:tr>
      <w:tr>
        <w:tc>
          <w:tcPr>
            <w:tcW w:w="4968" w:type="dxa"/>
          </w:tcPr>
          <w:p>
            <w:r>
              <w:t>contents 1:N job_histories</w:t>
            </w:r>
          </w:p>
        </w:tc>
        <w:tc>
          <w:tcPr>
            <w:tcW w:w="4968" w:type="dxa"/>
          </w:tcPr>
          <w:p>
            <w:r>
              <w:t>하나의 콘텐츠에 대해 여러 생성 작업 이력이 발생할 수 있음</w:t>
            </w:r>
          </w:p>
        </w:tc>
      </w:tr>
    </w:tbl>
    <w:p/>
    <w:p>
      <w:pPr>
        <w:pStyle w:val="Heading1"/>
      </w:pPr>
      <w:r>
        <w:t>4. 프로젝트 파일 구조</w:t>
      </w:r>
    </w:p>
    <w:p>
      <w:r>
        <w:t>VAN-CARD-NEWS-Generator/</w:t>
      </w:r>
      <w:r>
        <w:br/>
      </w:r>
      <w:r>
        <w:t>├── .gitignore</w:t>
      </w:r>
      <w:r>
        <w:br/>
      </w:r>
      <w:r>
        <w:t>├── README.md</w:t>
      </w:r>
      <w:r>
        <w:br/>
      </w:r>
      <w:r>
        <w:t>├── docs/</w:t>
      </w:r>
      <w:r>
        <w:br/>
      </w:r>
      <w:r>
        <w:t>│   └── DB_테이블_설계_문서.docx</w:t>
      </w:r>
      <w:r>
        <w:br/>
      </w:r>
      <w:r>
        <w:t>├── FRONTEND/</w:t>
      </w:r>
      <w:r>
        <w:br/>
      </w:r>
      <w:r>
        <w:t>│   ├── public/</w:t>
      </w:r>
      <w:r>
        <w:br/>
      </w:r>
      <w:r>
        <w:t>│   ├── src/</w:t>
      </w:r>
      <w:r>
        <w:br/>
      </w:r>
      <w:r>
        <w:t>│   ├── package.json</w:t>
      </w:r>
      <w:r>
        <w:br/>
      </w:r>
      <w:r>
        <w:t>│   └── ...</w:t>
      </w:r>
      <w:r>
        <w:br/>
      </w:r>
      <w:r>
        <w:t>└── BACKEND/</w:t>
      </w:r>
      <w:r>
        <w:br/>
      </w:r>
      <w:r>
        <w:t xml:space="preserve">    ├── gradle/</w:t>
      </w:r>
      <w:r>
        <w:br/>
      </w:r>
      <w:r>
        <w:t xml:space="preserve">    ├── src/</w:t>
      </w:r>
      <w:r>
        <w:br/>
      </w:r>
      <w:r>
        <w:t xml:space="preserve">    │   ├── main/</w:t>
      </w:r>
      <w:r>
        <w:br/>
      </w:r>
      <w:r>
        <w:t xml:space="preserve">    │   │   ├── java/</w:t>
      </w:r>
      <w:r>
        <w:br/>
      </w:r>
      <w:r>
        <w:t xml:space="preserve">    │   │   └── resources/</w:t>
      </w:r>
      <w:r>
        <w:br/>
      </w:r>
      <w:r>
        <w:t xml:space="preserve">    │   │       ├── db/</w:t>
      </w:r>
      <w:r>
        <w:br/>
      </w:r>
      <w:r>
        <w:t xml:space="preserve">    │   │       │   └── migration/</w:t>
      </w:r>
      <w:r>
        <w:br/>
      </w:r>
      <w:r>
        <w:t xml:space="preserve">    │   │       │       ├── V1__create_content_table.sql</w:t>
      </w:r>
      <w:r>
        <w:br/>
      </w:r>
      <w:r>
        <w:t xml:space="preserve">    │   │       │       └── V2__create_job_history_table.sql</w:t>
      </w:r>
      <w:r>
        <w:br/>
      </w:r>
      <w:r>
        <w:t xml:space="preserve">    │   │       │ </w:t>
      </w:r>
      <w:r>
        <w:br/>
      </w:r>
      <w:r>
        <w:t xml:space="preserve">    │   │       └── application.properties</w:t>
      </w:r>
      <w:r>
        <w:br/>
      </w:r>
      <w:r>
        <w:t xml:space="preserve">    │   └── test/</w:t>
      </w:r>
      <w:r>
        <w:br/>
      </w:r>
      <w:r>
        <w:t xml:space="preserve">    ├── build.gradle</w:t>
      </w:r>
      <w:r>
        <w:br/>
      </w:r>
      <w:r>
        <w:t xml:space="preserve">    └── settings.gradle</w:t>
      </w:r>
    </w:p>
    <w:p>
      <w:pPr>
        <w:pStyle w:val="Heading1"/>
      </w:pPr>
      <w:r>
        <w:t>5. contents 테이블</w:t>
      </w:r>
    </w:p>
    <w:p>
      <w:pPr>
        <w:pStyle w:val="Heading2"/>
      </w:pPr>
      <w:r>
        <w:t>5.1 테이블 목적</w:t>
      </w:r>
    </w:p>
    <w:p>
      <w:pPr>
        <w:rPr>
          <w:lang/>
          <w:rtl w:val="off"/>
        </w:rPr>
      </w:pPr>
      <w:r>
        <w:t>콘텐츠 원본 및 발행 상태를 저장하는 핵심 테이블입니다. 콘텐츠 자체의 데이터와 이미지 데이터를 분리하여 관리합니다.</w:t>
      </w:r>
    </w:p>
    <w:p>
      <w:pPr/>
    </w:p>
    <w:p>
      <w:pPr>
        <w:pStyle w:val="Heading2"/>
      </w:pPr>
      <w:r>
        <w:t>5.2 컬럼 정의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w="1987" w:type="dxa"/>
            <w:shd w:val="clear" w:color="auto" w:fill="D9EAF7"/>
          </w:tcPr>
          <w:p>
            <w:r>
              <w:t>컬럼</w:t>
            </w:r>
          </w:p>
        </w:tc>
        <w:tc>
          <w:tcPr>
            <w:tcW w:w="1987" w:type="dxa"/>
            <w:shd w:val="clear" w:color="auto" w:fill="D9EAF7"/>
          </w:tcPr>
          <w:p>
            <w:r>
              <w:t>PostgreSQL 타입</w:t>
            </w:r>
          </w:p>
        </w:tc>
        <w:tc>
          <w:tcPr>
            <w:tcW w:w="1987" w:type="dxa"/>
            <w:shd w:val="clear" w:color="auto" w:fill="D9EAF7"/>
          </w:tcPr>
          <w:p>
            <w:r>
              <w:t>NULL</w:t>
            </w:r>
          </w:p>
        </w:tc>
        <w:tc>
          <w:tcPr>
            <w:tcW w:w="1987" w:type="dxa"/>
            <w:shd w:val="clear" w:color="auto" w:fill="D9EAF7"/>
          </w:tcPr>
          <w:p>
            <w:r>
              <w:t>제약조건</w:t>
            </w:r>
          </w:p>
        </w:tc>
        <w:tc>
          <w:tcPr>
            <w:tcW w:w="1987" w:type="dxa"/>
            <w:shd w:val="clear" w:color="auto" w:fill="D9EAF7"/>
          </w:tcPr>
          <w:p>
            <w:r>
              <w:t>설명</w:t>
            </w:r>
          </w:p>
        </w:tc>
      </w:tr>
      <w:tr>
        <w:tc>
          <w:tcPr>
            <w:tcW w:w="1987" w:type="dxa"/>
          </w:tcPr>
          <w:p>
            <w:r>
              <w:t>id</w:t>
            </w:r>
          </w:p>
        </w:tc>
        <w:tc>
          <w:tcPr>
            <w:tcW w:w="1987" w:type="dxa"/>
          </w:tcPr>
          <w:p>
            <w:r>
              <w:t>BIGSERIAL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PK</w:t>
            </w:r>
          </w:p>
        </w:tc>
        <w:tc>
          <w:tcPr>
            <w:tcW w:w="1987" w:type="dxa"/>
          </w:tcPr>
          <w:p>
            <w:r>
              <w:t>콘텐츠 식별자</w:t>
            </w:r>
          </w:p>
        </w:tc>
      </w:tr>
      <w:tr>
        <w:tc>
          <w:tcPr>
            <w:tcW w:w="1987" w:type="dxa"/>
          </w:tcPr>
          <w:p>
            <w:r>
              <w:t>title</w:t>
            </w:r>
          </w:p>
        </w:tc>
        <w:tc>
          <w:tcPr>
            <w:tcW w:w="1987" w:type="dxa"/>
          </w:tcPr>
          <w:p>
            <w:r>
              <w:t>VARCHAR(200)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-</w:t>
            </w:r>
          </w:p>
        </w:tc>
        <w:tc>
          <w:tcPr>
            <w:tcW w:w="1987" w:type="dxa"/>
          </w:tcPr>
          <w:p>
            <w:r>
              <w:t>콘텐츠 제목</w:t>
            </w:r>
          </w:p>
        </w:tc>
      </w:tr>
      <w:tr>
        <w:tc>
          <w:tcPr>
            <w:tcW w:w="1987" w:type="dxa"/>
          </w:tcPr>
          <w:p>
            <w:r>
              <w:t>body</w:t>
            </w:r>
          </w:p>
        </w:tc>
        <w:tc>
          <w:tcPr>
            <w:tcW w:w="1987" w:type="dxa"/>
          </w:tcPr>
          <w:p>
            <w:r>
              <w:t>TEXT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-</w:t>
            </w:r>
          </w:p>
        </w:tc>
        <w:tc>
          <w:tcPr>
            <w:tcW w:w="1987" w:type="dxa"/>
          </w:tcPr>
          <w:p>
            <w:r>
              <w:t>카드뉴스 본문</w:t>
            </w:r>
          </w:p>
        </w:tc>
      </w:tr>
      <w:tr>
        <w:tc>
          <w:tcPr>
            <w:tcW w:w="1987" w:type="dxa"/>
          </w:tcPr>
          <w:p>
            <w:r>
              <w:t>template</w:t>
            </w:r>
          </w:p>
        </w:tc>
        <w:tc>
          <w:tcPr>
            <w:tcW w:w="1987" w:type="dxa"/>
          </w:tcPr>
          <w:p>
            <w:r>
              <w:t>VARCHAR(100)</w:t>
            </w:r>
          </w:p>
        </w:tc>
        <w:tc>
          <w:tcPr>
            <w:tcW w:w="1987" w:type="dxa"/>
          </w:tcPr>
          <w:p>
            <w:r>
              <w:t>Y</w:t>
            </w:r>
          </w:p>
        </w:tc>
        <w:tc>
          <w:tcPr>
            <w:tcW w:w="1987" w:type="dxa"/>
          </w:tcPr>
          <w:p>
            <w:r>
              <w:t>-</w:t>
            </w:r>
          </w:p>
        </w:tc>
        <w:tc>
          <w:tcPr>
            <w:tcW w:w="1987" w:type="dxa"/>
          </w:tcPr>
          <w:p>
            <w:r>
              <w:t>적용 템플릿</w:t>
            </w:r>
          </w:p>
        </w:tc>
      </w:tr>
      <w:tr>
        <w:tc>
          <w:tcPr>
            <w:tcW w:w="1987" w:type="dxa"/>
          </w:tcPr>
          <w:p>
            <w:r>
              <w:t>status</w:t>
            </w:r>
          </w:p>
        </w:tc>
        <w:tc>
          <w:tcPr>
            <w:tcW w:w="1987" w:type="dxa"/>
          </w:tcPr>
          <w:p>
            <w:r>
              <w:t>VARCHAR(20)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CHECK</w:t>
            </w:r>
          </w:p>
        </w:tc>
        <w:tc>
          <w:tcPr>
            <w:tcW w:w="1987" w:type="dxa"/>
          </w:tcPr>
          <w:p>
            <w:r>
              <w:t>발행 상태</w:t>
            </w:r>
          </w:p>
        </w:tc>
      </w:tr>
      <w:tr>
        <w:tc>
          <w:tcPr>
            <w:tcW w:w="1987" w:type="dxa"/>
          </w:tcPr>
          <w:p>
            <w:r>
              <w:t>created_at</w:t>
            </w:r>
          </w:p>
        </w:tc>
        <w:tc>
          <w:tcPr>
            <w:tcW w:w="1987" w:type="dxa"/>
          </w:tcPr>
          <w:p>
            <w:r>
              <w:t>TIMESTAMPTZ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DEFAULT</w:t>
            </w:r>
          </w:p>
        </w:tc>
        <w:tc>
          <w:tcPr>
            <w:tcW w:w="1987" w:type="dxa"/>
          </w:tcPr>
          <w:p>
            <w:r>
              <w:t>생성 시각</w:t>
            </w:r>
          </w:p>
        </w:tc>
      </w:tr>
      <w:tr>
        <w:tc>
          <w:tcPr>
            <w:tcW w:w="1987" w:type="dxa"/>
          </w:tcPr>
          <w:p>
            <w:r>
              <w:t>updated_at</w:t>
            </w:r>
          </w:p>
        </w:tc>
        <w:tc>
          <w:tcPr>
            <w:tcW w:w="1987" w:type="dxa"/>
          </w:tcPr>
          <w:p>
            <w:r>
              <w:t>TIMESTAMPTZ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DEFAULT</w:t>
            </w:r>
          </w:p>
        </w:tc>
        <w:tc>
          <w:tcPr>
            <w:tcW w:w="1987" w:type="dxa"/>
          </w:tcPr>
          <w:p>
            <w:r>
              <w:t>수정 시각</w:t>
            </w:r>
          </w:p>
        </w:tc>
      </w:tr>
    </w:tbl>
    <w:p/>
    <w:p>
      <w:pPr>
        <w:pStyle w:val="Heading2"/>
      </w:pPr>
      <w:r>
        <w:t>5.3 status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68"/>
        <w:gridCol w:w="4968"/>
      </w:tblGrid>
      <w:tr>
        <w:tc>
          <w:tcPr>
            <w:tcW w:w="4968" w:type="dxa"/>
            <w:shd w:val="clear" w:color="auto" w:fill="D9EAF7"/>
          </w:tcPr>
          <w:p>
            <w:r>
              <w:t>값</w:t>
            </w:r>
          </w:p>
        </w:tc>
        <w:tc>
          <w:tcPr>
            <w:tcW w:w="4968" w:type="dxa"/>
            <w:shd w:val="clear" w:color="auto" w:fill="D9EAF7"/>
          </w:tcPr>
          <w:p>
            <w:r>
              <w:t>의미</w:t>
            </w:r>
          </w:p>
        </w:tc>
      </w:tr>
      <w:tr>
        <w:tc>
          <w:tcPr>
            <w:tcW w:w="4968" w:type="dxa"/>
          </w:tcPr>
          <w:p>
            <w:r>
              <w:t>DRAFT</w:t>
            </w:r>
          </w:p>
        </w:tc>
        <w:tc>
          <w:tcPr>
            <w:tcW w:w="4968" w:type="dxa"/>
          </w:tcPr>
          <w:p>
            <w:r>
              <w:t>작성/생성 중 (기본값)</w:t>
            </w:r>
          </w:p>
        </w:tc>
      </w:tr>
      <w:tr>
        <w:tc>
          <w:tcPr>
            <w:tcW w:w="4968" w:type="dxa"/>
          </w:tcPr>
          <w:p>
            <w:r>
              <w:t>PUBLISHED</w:t>
            </w:r>
          </w:p>
        </w:tc>
        <w:tc>
          <w:tcPr>
            <w:tcW w:w="4968" w:type="dxa"/>
          </w:tcPr>
          <w:p>
            <w:r>
              <w:t>발행 완료, 사용자에게 노출</w:t>
            </w:r>
          </w:p>
        </w:tc>
      </w:tr>
      <w:tr>
        <w:tc>
          <w:tcPr>
            <w:tcW w:w="4968" w:type="dxa"/>
          </w:tcPr>
          <w:p>
            <w:r>
              <w:t>ARCHIVED</w:t>
            </w:r>
          </w:p>
        </w:tc>
        <w:tc>
          <w:tcPr>
            <w:tcW w:w="4968" w:type="dxa"/>
          </w:tcPr>
          <w:p>
            <w:r>
              <w:t>보관 처리 — 하드 삭제 대신 사용하는 소프트 삭제 상태</w:t>
            </w:r>
          </w:p>
        </w:tc>
      </w:tr>
    </w:tbl>
    <w:p>
      <w:r>
        <w:t>contents.status는 콘텐츠의 발행 상태이며 job_histories.status의 작업 진행 상태와는 다른 개념입니다.</w:t>
      </w:r>
    </w:p>
    <w:p>
      <w:r>
        <w:t>CHECK (status IN ('DRAFT', 'PUBLISHED', 'ARCHIVED'))</w:t>
      </w:r>
    </w:p>
    <w:p>
      <w:pPr>
        <w:pStyle w:val="Heading1"/>
      </w:pPr>
      <w:r>
        <w:t>6. content_images 테이블</w:t>
      </w:r>
    </w:p>
    <w:p>
      <w:pPr>
        <w:pStyle w:val="Heading2"/>
      </w:pPr>
      <w:r>
        <w:t>6.1 테이블 목적</w:t>
      </w:r>
    </w:p>
    <w:p>
      <w:r>
        <w:t>이미지 정규화 테이블입니다. 이미지 1장당 행 1개 구조로 변경합니다.</w:t>
      </w:r>
    </w:p>
    <w:p>
      <w:r>
        <w:t>이를 통해 이미지별 조회, 개별 삭제, 순서 변경이 쉬워지고 향후 썸네일·크기 등의 메타데이터를 확장하기 용이합니다.</w:t>
      </w:r>
    </w:p>
    <w:p>
      <w:pPr>
        <w:pStyle w:val="Heading2"/>
      </w:pPr>
      <w:r>
        <w:t>6.2 컬럼 정의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w="1987" w:type="dxa"/>
            <w:shd w:val="clear" w:color="auto" w:fill="D9EAF7"/>
          </w:tcPr>
          <w:p>
            <w:r>
              <w:t>컬럼</w:t>
            </w:r>
          </w:p>
        </w:tc>
        <w:tc>
          <w:tcPr>
            <w:tcW w:w="1987" w:type="dxa"/>
            <w:shd w:val="clear" w:color="auto" w:fill="D9EAF7"/>
          </w:tcPr>
          <w:p>
            <w:r>
              <w:t>PostgreSQL 타입</w:t>
            </w:r>
          </w:p>
        </w:tc>
        <w:tc>
          <w:tcPr>
            <w:tcW w:w="1987" w:type="dxa"/>
            <w:shd w:val="clear" w:color="auto" w:fill="D9EAF7"/>
          </w:tcPr>
          <w:p>
            <w:r>
              <w:t>NULL</w:t>
            </w:r>
          </w:p>
        </w:tc>
        <w:tc>
          <w:tcPr>
            <w:tcW w:w="1987" w:type="dxa"/>
            <w:shd w:val="clear" w:color="auto" w:fill="D9EAF7"/>
          </w:tcPr>
          <w:p>
            <w:r>
              <w:t>제약조건</w:t>
            </w:r>
          </w:p>
        </w:tc>
        <w:tc>
          <w:tcPr>
            <w:tcW w:w="1987" w:type="dxa"/>
            <w:shd w:val="clear" w:color="auto" w:fill="D9EAF7"/>
          </w:tcPr>
          <w:p>
            <w:r>
              <w:t>설명</w:t>
            </w:r>
          </w:p>
        </w:tc>
      </w:tr>
      <w:tr>
        <w:tc>
          <w:tcPr>
            <w:tcW w:w="1987" w:type="dxa"/>
          </w:tcPr>
          <w:p>
            <w:r>
              <w:t>id</w:t>
            </w:r>
          </w:p>
        </w:tc>
        <w:tc>
          <w:tcPr>
            <w:tcW w:w="1987" w:type="dxa"/>
          </w:tcPr>
          <w:p>
            <w:r>
              <w:t>BIGSERIAL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PK</w:t>
            </w:r>
          </w:p>
        </w:tc>
        <w:tc>
          <w:tcPr>
            <w:tcW w:w="1987" w:type="dxa"/>
          </w:tcPr>
          <w:p>
            <w:r>
              <w:t>이미지 식별자</w:t>
            </w:r>
          </w:p>
        </w:tc>
      </w:tr>
      <w:tr>
        <w:tc>
          <w:tcPr>
            <w:tcW w:w="1987" w:type="dxa"/>
          </w:tcPr>
          <w:p>
            <w:r>
              <w:t>content_id</w:t>
            </w:r>
          </w:p>
        </w:tc>
        <w:tc>
          <w:tcPr>
            <w:tcW w:w="1987" w:type="dxa"/>
          </w:tcPr>
          <w:p>
            <w:r>
              <w:t>BIGINT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FK</w:t>
            </w:r>
          </w:p>
        </w:tc>
        <w:tc>
          <w:tcPr>
            <w:tcW w:w="1987" w:type="dxa"/>
          </w:tcPr>
          <w:p>
            <w:r>
              <w:t>소속 콘텐츠</w:t>
            </w:r>
          </w:p>
        </w:tc>
      </w:tr>
      <w:tr>
        <w:tc>
          <w:tcPr>
            <w:tcW w:w="1987" w:type="dxa"/>
          </w:tcPr>
          <w:p>
            <w:r>
              <w:t>image_url</w:t>
            </w:r>
          </w:p>
        </w:tc>
        <w:tc>
          <w:tcPr>
            <w:tcW w:w="1987" w:type="dxa"/>
          </w:tcPr>
          <w:p>
            <w:r>
              <w:t>VARCHAR(500)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-</w:t>
            </w:r>
          </w:p>
        </w:tc>
        <w:tc>
          <w:tcPr>
            <w:tcW w:w="1987" w:type="dxa"/>
          </w:tcPr>
          <w:p>
            <w:r>
              <w:t>이미지 경로/URL</w:t>
            </w:r>
          </w:p>
        </w:tc>
      </w:tr>
      <w:tr>
        <w:tc>
          <w:tcPr>
            <w:tcW w:w="1987" w:type="dxa"/>
          </w:tcPr>
          <w:p>
            <w:r>
              <w:t>sort_order</w:t>
            </w:r>
          </w:p>
        </w:tc>
        <w:tc>
          <w:tcPr>
            <w:tcW w:w="1987" w:type="dxa"/>
          </w:tcPr>
          <w:p>
            <w:r>
              <w:t>INT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CHECK (0~9)</w:t>
            </w:r>
          </w:p>
        </w:tc>
        <w:tc>
          <w:tcPr>
            <w:tcW w:w="1987" w:type="dxa"/>
          </w:tcPr>
          <w:p>
            <w:r>
              <w:t>노출 순서 (최대 10장)</w:t>
            </w:r>
          </w:p>
        </w:tc>
      </w:tr>
    </w:tbl>
    <w:p/>
    <w:p>
      <w:pPr>
        <w:pStyle w:val="Heading2"/>
      </w:pPr>
      <w:r>
        <w:t>6.3 FK 정책</w:t>
      </w:r>
    </w:p>
    <w:p>
      <w:r>
        <w:t>FOREIGN KEY (content_id) REFERENCES contents(id) ON DELETE CASCADE</w:t>
      </w:r>
    </w:p>
    <w:p>
      <w:r>
        <w:t>콘텐츠가 하드 삭제되면 첨부 이미지도 함께 삭제됩니다. 다만 실제 서비스에서는 ARCHIVED 상태로 전환하는 소프트 삭제를 우선 사용하며, 하드 삭제는 제한된 관리자 기능 등에서만 허용하는 것을 고려합니다.</w:t>
      </w:r>
    </w:p>
    <w:p>
      <w:pPr>
        <w:pStyle w:val="Heading1"/>
      </w:pPr>
      <w:r>
        <w:t>7. job_histories 테이블</w:t>
      </w:r>
    </w:p>
    <w:p>
      <w:pPr>
        <w:pStyle w:val="Heading2"/>
      </w:pPr>
      <w:r>
        <w:t>7.1 테이블 목적</w:t>
      </w:r>
    </w:p>
    <w:p>
      <w:r>
        <w:t>콘텐츠 자동 제작 과정에서 발생하는 작업 요청과 처리 상태를 기록하는 이력 테이블입니다. 하나의 콘텐츠에 대해 여러 번의 생성 작업이 발생할 수 있으므로 contents와 1:N 관계를 사용합니다.</w:t>
      </w:r>
    </w:p>
    <w:p>
      <w:pPr>
        <w:pStyle w:val="Heading2"/>
      </w:pPr>
      <w:r>
        <w:t>7.2 컬럼 정의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w="1987" w:type="dxa"/>
            <w:shd w:val="clear" w:color="auto" w:fill="D9EAF7"/>
          </w:tcPr>
          <w:p>
            <w:r>
              <w:t>컬럼</w:t>
            </w:r>
          </w:p>
        </w:tc>
        <w:tc>
          <w:tcPr>
            <w:tcW w:w="1987" w:type="dxa"/>
            <w:shd w:val="clear" w:color="auto" w:fill="D9EAF7"/>
          </w:tcPr>
          <w:p>
            <w:r>
              <w:t>PostgreSQL 타입</w:t>
            </w:r>
          </w:p>
        </w:tc>
        <w:tc>
          <w:tcPr>
            <w:tcW w:w="1987" w:type="dxa"/>
            <w:shd w:val="clear" w:color="auto" w:fill="D9EAF7"/>
          </w:tcPr>
          <w:p>
            <w:r>
              <w:t>NULL</w:t>
            </w:r>
          </w:p>
        </w:tc>
        <w:tc>
          <w:tcPr>
            <w:tcW w:w="1987" w:type="dxa"/>
            <w:shd w:val="clear" w:color="auto" w:fill="D9EAF7"/>
          </w:tcPr>
          <w:p>
            <w:r>
              <w:t>제약조건</w:t>
            </w:r>
          </w:p>
        </w:tc>
        <w:tc>
          <w:tcPr>
            <w:tcW w:w="1987" w:type="dxa"/>
            <w:shd w:val="clear" w:color="auto" w:fill="D9EAF7"/>
          </w:tcPr>
          <w:p>
            <w:r>
              <w:t>설명</w:t>
            </w:r>
          </w:p>
        </w:tc>
      </w:tr>
      <w:tr>
        <w:tc>
          <w:tcPr>
            <w:tcW w:w="1987" w:type="dxa"/>
          </w:tcPr>
          <w:p>
            <w:r>
              <w:t>id</w:t>
            </w:r>
          </w:p>
        </w:tc>
        <w:tc>
          <w:tcPr>
            <w:tcW w:w="1987" w:type="dxa"/>
          </w:tcPr>
          <w:p>
            <w:r>
              <w:t>BIGSERIAL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PK</w:t>
            </w:r>
          </w:p>
        </w:tc>
        <w:tc>
          <w:tcPr>
            <w:tcW w:w="1987" w:type="dxa"/>
          </w:tcPr>
          <w:p>
            <w:r>
              <w:t>작업 ID</w:t>
            </w:r>
          </w:p>
        </w:tc>
      </w:tr>
      <w:tr>
        <w:tc>
          <w:tcPr>
            <w:tcW w:w="1987" w:type="dxa"/>
          </w:tcPr>
          <w:p>
            <w:r>
              <w:t>content_id</w:t>
            </w:r>
          </w:p>
        </w:tc>
        <w:tc>
          <w:tcPr>
            <w:tcW w:w="1987" w:type="dxa"/>
          </w:tcPr>
          <w:p>
            <w:r>
              <w:t>BIGINT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FK (RESTRICT)</w:t>
            </w:r>
          </w:p>
        </w:tc>
        <w:tc>
          <w:tcPr>
            <w:tcW w:w="1987" w:type="dxa"/>
          </w:tcPr>
          <w:p>
            <w:r>
              <w:t>생성된 콘텐츠</w:t>
            </w:r>
          </w:p>
        </w:tc>
      </w:tr>
      <w:tr>
        <w:tc>
          <w:tcPr>
            <w:tcW w:w="1987" w:type="dxa"/>
          </w:tcPr>
          <w:p>
            <w:r>
              <w:t>job_type</w:t>
            </w:r>
          </w:p>
        </w:tc>
        <w:tc>
          <w:tcPr>
            <w:tcW w:w="1987" w:type="dxa"/>
          </w:tcPr>
          <w:p>
            <w:r>
              <w:t>VARCHAR(30)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CHECK</w:t>
            </w:r>
          </w:p>
        </w:tc>
        <w:tc>
          <w:tcPr>
            <w:tcW w:w="1987" w:type="dxa"/>
          </w:tcPr>
          <w:p>
            <w:r>
              <w:t>작업 유형</w:t>
            </w:r>
          </w:p>
        </w:tc>
      </w:tr>
      <w:tr>
        <w:tc>
          <w:tcPr>
            <w:tcW w:w="1987" w:type="dxa"/>
          </w:tcPr>
          <w:p>
            <w:r>
              <w:t>status</w:t>
            </w:r>
          </w:p>
        </w:tc>
        <w:tc>
          <w:tcPr>
            <w:tcW w:w="1987" w:type="dxa"/>
          </w:tcPr>
          <w:p>
            <w:r>
              <w:t>VARCHAR(30)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CHECK</w:t>
            </w:r>
          </w:p>
        </w:tc>
        <w:tc>
          <w:tcPr>
            <w:tcW w:w="1987" w:type="dxa"/>
          </w:tcPr>
          <w:p>
            <w:r>
              <w:t>작업 상태</w:t>
            </w:r>
          </w:p>
        </w:tc>
      </w:tr>
      <w:tr>
        <w:tc>
          <w:tcPr>
            <w:tcW w:w="1987" w:type="dxa"/>
          </w:tcPr>
          <w:p>
            <w:r>
              <w:t>result_url</w:t>
            </w:r>
          </w:p>
        </w:tc>
        <w:tc>
          <w:tcPr>
            <w:tcW w:w="1987" w:type="dxa"/>
          </w:tcPr>
          <w:p>
            <w:r>
              <w:t>TEXT</w:t>
            </w:r>
          </w:p>
        </w:tc>
        <w:tc>
          <w:tcPr>
            <w:tcW w:w="1987" w:type="dxa"/>
          </w:tcPr>
          <w:p>
            <w:r>
              <w:t>Y</w:t>
            </w:r>
          </w:p>
        </w:tc>
        <w:tc>
          <w:tcPr>
            <w:tcW w:w="1987" w:type="dxa"/>
          </w:tcPr>
          <w:p>
            <w:r>
              <w:t>-</w:t>
            </w:r>
          </w:p>
        </w:tc>
        <w:tc>
          <w:tcPr>
            <w:tcW w:w="1987" w:type="dxa"/>
          </w:tcPr>
          <w:p>
            <w:r>
              <w:t>결과 URL</w:t>
            </w:r>
          </w:p>
        </w:tc>
      </w:tr>
      <w:tr>
        <w:tc>
          <w:tcPr>
            <w:tcW w:w="1987" w:type="dxa"/>
          </w:tcPr>
          <w:p>
            <w:r>
              <w:t>error_message</w:t>
            </w:r>
          </w:p>
        </w:tc>
        <w:tc>
          <w:tcPr>
            <w:tcW w:w="1987" w:type="dxa"/>
          </w:tcPr>
          <w:p>
            <w:r>
              <w:t>TEXT</w:t>
            </w:r>
          </w:p>
        </w:tc>
        <w:tc>
          <w:tcPr>
            <w:tcW w:w="1987" w:type="dxa"/>
          </w:tcPr>
          <w:p>
            <w:r>
              <w:t>Y</w:t>
            </w:r>
          </w:p>
        </w:tc>
        <w:tc>
          <w:tcPr>
            <w:tcW w:w="1987" w:type="dxa"/>
          </w:tcPr>
          <w:p>
            <w:r>
              <w:t>-</w:t>
            </w:r>
          </w:p>
        </w:tc>
        <w:tc>
          <w:tcPr>
            <w:tcW w:w="1987" w:type="dxa"/>
          </w:tcPr>
          <w:p>
            <w:r>
              <w:t>실패 사유</w:t>
            </w:r>
          </w:p>
        </w:tc>
      </w:tr>
      <w:tr>
        <w:tc>
          <w:tcPr>
            <w:tcW w:w="1987" w:type="dxa"/>
          </w:tcPr>
          <w:p>
            <w:r>
              <w:t>requested_at</w:t>
            </w:r>
          </w:p>
        </w:tc>
        <w:tc>
          <w:tcPr>
            <w:tcW w:w="1987" w:type="dxa"/>
          </w:tcPr>
          <w:p>
            <w:r>
              <w:t>TIMESTAMPTZ</w:t>
            </w:r>
          </w:p>
        </w:tc>
        <w:tc>
          <w:tcPr>
            <w:tcW w:w="1987" w:type="dxa"/>
          </w:tcPr>
          <w:p>
            <w:r>
              <w:t>N</w:t>
            </w:r>
          </w:p>
        </w:tc>
        <w:tc>
          <w:tcPr>
            <w:tcW w:w="1987" w:type="dxa"/>
          </w:tcPr>
          <w:p>
            <w:r>
              <w:t>DEFAULT</w:t>
            </w:r>
          </w:p>
        </w:tc>
        <w:tc>
          <w:tcPr>
            <w:tcW w:w="1987" w:type="dxa"/>
          </w:tcPr>
          <w:p>
            <w:r>
              <w:t>작업 시작 요청 시각</w:t>
            </w:r>
          </w:p>
        </w:tc>
      </w:tr>
      <w:tr>
        <w:tc>
          <w:tcPr>
            <w:tcW w:w="1987" w:type="dxa"/>
          </w:tcPr>
          <w:p>
            <w:r>
              <w:t>completed_at</w:t>
            </w:r>
          </w:p>
        </w:tc>
        <w:tc>
          <w:tcPr>
            <w:tcW w:w="1987" w:type="dxa"/>
          </w:tcPr>
          <w:p>
            <w:r>
              <w:t>TIMESTAMPTZ</w:t>
            </w:r>
          </w:p>
        </w:tc>
        <w:tc>
          <w:tcPr>
            <w:tcW w:w="1987" w:type="dxa"/>
          </w:tcPr>
          <w:p>
            <w:r>
              <w:t>Y</w:t>
            </w:r>
          </w:p>
        </w:tc>
        <w:tc>
          <w:tcPr>
            <w:tcW w:w="1987" w:type="dxa"/>
          </w:tcPr>
          <w:p>
            <w:r>
              <w:t>-</w:t>
            </w:r>
          </w:p>
        </w:tc>
        <w:tc>
          <w:tcPr>
            <w:tcW w:w="1987" w:type="dxa"/>
          </w:tcPr>
          <w:p>
            <w:r>
              <w:t>작업 완료 시각</w:t>
            </w:r>
          </w:p>
        </w:tc>
      </w:tr>
    </w:tbl>
    <w:p/>
    <w:p>
      <w:pPr>
        <w:pStyle w:val="Heading2"/>
      </w:pPr>
      <w:r>
        <w:t>7.3 job_type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68"/>
        <w:gridCol w:w="4968"/>
      </w:tblGrid>
      <w:tr>
        <w:tc>
          <w:tcPr>
            <w:tcW w:w="4968" w:type="dxa"/>
            <w:shd w:val="clear" w:color="auto" w:fill="D9EAF7"/>
          </w:tcPr>
          <w:p>
            <w:r>
              <w:t>값</w:t>
            </w:r>
          </w:p>
        </w:tc>
        <w:tc>
          <w:tcPr>
            <w:tcW w:w="4968" w:type="dxa"/>
            <w:shd w:val="clear" w:color="auto" w:fill="D9EAF7"/>
          </w:tcPr>
          <w:p>
            <w:r>
              <w:t>의미</w:t>
            </w:r>
          </w:p>
        </w:tc>
      </w:tr>
      <w:tr>
        <w:tc>
          <w:tcPr>
            <w:tcW w:w="4968" w:type="dxa"/>
          </w:tcPr>
          <w:p>
            <w:r>
              <w:t>COPY_GENERATION</w:t>
            </w:r>
          </w:p>
        </w:tc>
        <w:tc>
          <w:tcPr>
            <w:tcW w:w="4968" w:type="dxa"/>
          </w:tcPr>
          <w:p>
            <w:r>
              <w:t>콘텐츠 문구(카피)만 생성</w:t>
            </w:r>
          </w:p>
        </w:tc>
      </w:tr>
      <w:tr>
        <w:tc>
          <w:tcPr>
            <w:tcW w:w="4968" w:type="dxa"/>
          </w:tcPr>
          <w:p>
            <w:r>
              <w:t>IMAGE_GENERATION</w:t>
            </w:r>
          </w:p>
        </w:tc>
        <w:tc>
          <w:tcPr>
            <w:tcW w:w="4968" w:type="dxa"/>
          </w:tcPr>
          <w:p>
            <w:r>
              <w:t>이미지만 생성</w:t>
            </w:r>
          </w:p>
        </w:tc>
      </w:tr>
      <w:tr>
        <w:tc>
          <w:tcPr>
            <w:tcW w:w="4968" w:type="dxa"/>
          </w:tcPr>
          <w:p>
            <w:r>
              <w:t>FULL_PIPELINE</w:t>
            </w:r>
          </w:p>
        </w:tc>
        <w:tc>
          <w:tcPr>
            <w:tcW w:w="4968" w:type="dxa"/>
          </w:tcPr>
          <w:p>
            <w:r>
              <w:t>문구+이미지 전체 파이프라인 실행</w:t>
            </w:r>
          </w:p>
        </w:tc>
      </w:tr>
    </w:tbl>
    <w:p/>
    <w:p>
      <w:pPr>
        <w:pStyle w:val="Heading2"/>
      </w:pPr>
      <w:r>
        <w:t>7.4 status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68"/>
        <w:gridCol w:w="4968"/>
      </w:tblGrid>
      <w:tr>
        <w:tc>
          <w:tcPr>
            <w:tcW w:w="4968" w:type="dxa"/>
            <w:shd w:val="clear" w:color="auto" w:fill="D9EAF7"/>
          </w:tcPr>
          <w:p>
            <w:r>
              <w:t>값</w:t>
            </w:r>
          </w:p>
        </w:tc>
        <w:tc>
          <w:tcPr>
            <w:tcW w:w="4968" w:type="dxa"/>
            <w:shd w:val="clear" w:color="auto" w:fill="D9EAF7"/>
          </w:tcPr>
          <w:p>
            <w:r>
              <w:t>의미</w:t>
            </w:r>
          </w:p>
        </w:tc>
      </w:tr>
      <w:tr>
        <w:tc>
          <w:tcPr>
            <w:tcW w:w="4968" w:type="dxa"/>
          </w:tcPr>
          <w:p>
            <w:r>
              <w:t>PENDING</w:t>
            </w:r>
          </w:p>
        </w:tc>
        <w:tc>
          <w:tcPr>
            <w:tcW w:w="4968" w:type="dxa"/>
          </w:tcPr>
          <w:p>
            <w:r>
              <w:t>작업 대기</w:t>
            </w:r>
          </w:p>
        </w:tc>
      </w:tr>
      <w:tr>
        <w:tc>
          <w:tcPr>
            <w:tcW w:w="4968" w:type="dxa"/>
          </w:tcPr>
          <w:p>
            <w:r>
              <w:t>PROCESSING</w:t>
            </w:r>
          </w:p>
        </w:tc>
        <w:tc>
          <w:tcPr>
            <w:tcW w:w="4968" w:type="dxa"/>
          </w:tcPr>
          <w:p>
            <w:r>
              <w:t>작업 처리 중</w:t>
            </w:r>
          </w:p>
        </w:tc>
      </w:tr>
      <w:tr>
        <w:tc>
          <w:tcPr>
            <w:tcW w:w="4968" w:type="dxa"/>
          </w:tcPr>
          <w:p>
            <w:r>
              <w:t>COMPLETED</w:t>
            </w:r>
          </w:p>
        </w:tc>
        <w:tc>
          <w:tcPr>
            <w:tcW w:w="4968" w:type="dxa"/>
          </w:tcPr>
          <w:p>
            <w:r>
              <w:t>작업 성공</w:t>
            </w:r>
          </w:p>
        </w:tc>
      </w:tr>
      <w:tr>
        <w:tc>
          <w:tcPr>
            <w:tcW w:w="4968" w:type="dxa"/>
          </w:tcPr>
          <w:p>
            <w:r>
              <w:t>FAILED</w:t>
            </w:r>
          </w:p>
        </w:tc>
        <w:tc>
          <w:tcPr>
            <w:tcW w:w="4968" w:type="dxa"/>
          </w:tcPr>
          <w:p>
            <w:r>
              <w:t>작업 실패</w:t>
            </w:r>
          </w:p>
        </w:tc>
      </w:tr>
    </w:tbl>
    <w:p>
      <w:r>
        <w:t>CHECK (status IN ('PENDING', 'PROCESSING', 'COMPLETED', 'FAILED'))</w:t>
      </w:r>
    </w:p>
    <w:p>
      <w:pPr>
        <w:pStyle w:val="Heading2"/>
      </w:pPr>
      <w:r>
        <w:t>7.5 FK 정책</w:t>
      </w:r>
    </w:p>
    <w:p>
      <w:r>
        <w:t>FOREIGN KEY (content_id) REFERENCES contents(id) ON DELETE RESTRICT</w:t>
      </w:r>
    </w:p>
    <w:p>
      <w:r>
        <w:t>job_histories의 작업 감사 이력을 보존하기 위해 작업 이력이 남아 있는 콘텐츠는 하드 삭제할 수 없습니다. 콘텐츠를 삭제해야 하는 경우 ARCHIVED 상태로 전환합니다.</w:t>
      </w:r>
    </w:p>
    <w:p>
      <w:pPr>
        <w:pStyle w:val="Heading1"/>
      </w:pPr>
      <w:r>
        <w:rPr>
          <w:lang w:eastAsia="ko-KR"/>
          <w:rtl w:val="off"/>
        </w:rPr>
        <w:t>8</w:t>
      </w:r>
      <w:r>
        <w:t>. Enum 설계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68"/>
        <w:gridCol w:w="4968"/>
      </w:tblGrid>
      <w:tr>
        <w:tc>
          <w:tcPr>
            <w:tcW w:w="4968" w:type="dxa"/>
            <w:shd w:val="clear" w:color="auto" w:fill="D9EAF7"/>
          </w:tcPr>
          <w:p>
            <w:r>
              <w:t>Enum</w:t>
            </w:r>
          </w:p>
        </w:tc>
        <w:tc>
          <w:tcPr>
            <w:tcW w:w="4968" w:type="dxa"/>
            <w:shd w:val="clear" w:color="auto" w:fill="D9EAF7"/>
          </w:tcPr>
          <w:p>
            <w:r>
              <w:t>허용 값</w:t>
            </w:r>
          </w:p>
        </w:tc>
      </w:tr>
      <w:tr>
        <w:tc>
          <w:tcPr>
            <w:tcW w:w="4968" w:type="dxa"/>
          </w:tcPr>
          <w:p>
            <w:r>
              <w:t>ContentStatus</w:t>
            </w:r>
          </w:p>
        </w:tc>
        <w:tc>
          <w:tcPr>
            <w:tcW w:w="4968" w:type="dxa"/>
          </w:tcPr>
          <w:p>
            <w:r>
              <w:t>DRAFT, PUBLISHED, ARCHIVED</w:t>
            </w:r>
          </w:p>
        </w:tc>
      </w:tr>
      <w:tr>
        <w:tc>
          <w:tcPr>
            <w:tcW w:w="4968" w:type="dxa"/>
          </w:tcPr>
          <w:p>
            <w:r>
              <w:t>JobStatus</w:t>
            </w:r>
          </w:p>
        </w:tc>
        <w:tc>
          <w:tcPr>
            <w:tcW w:w="4968" w:type="dxa"/>
          </w:tcPr>
          <w:p>
            <w:r>
              <w:t>PENDING, PROCESSING, COMPLETED, FAILED</w:t>
            </w:r>
          </w:p>
        </w:tc>
      </w:tr>
      <w:tr>
        <w:tc>
          <w:tcPr>
            <w:tcW w:w="4968" w:type="dxa"/>
          </w:tcPr>
          <w:p>
            <w:r>
              <w:t>JobType</w:t>
            </w:r>
          </w:p>
        </w:tc>
        <w:tc>
          <w:tcPr>
            <w:tcW w:w="4968" w:type="dxa"/>
          </w:tcPr>
          <w:p>
            <w:r>
              <w:t>COPY_GENERATION, IMAGE_GENERATION, FULL_PIPELINE</w:t>
            </w:r>
          </w:p>
        </w:tc>
      </w:tr>
    </w:tbl>
    <w:p/>
    <w:p>
      <w:r>
        <w:t>DB에는 Enum을 문자열로 저장하고 Java에서는 @Enumerated(EnumType.STRING)으로 매핑합니다. Enum을 숫자로 저장하지 않아 Enum 순서 변경에 따른 기존 데이터 의미 변화를 방지합니다.</w:t>
      </w:r>
    </w:p>
    <w:p>
      <w:pPr>
        <w:pStyle w:val="Heading1"/>
      </w:pPr>
      <w:r>
        <w:rPr>
          <w:lang w:eastAsia="ko-KR"/>
          <w:rtl w:val="off"/>
        </w:rPr>
        <w:t>9</w:t>
      </w:r>
      <w:r>
        <w:t>. 인덱스 설계</w:t>
      </w:r>
    </w:p>
    <w:p>
      <w:r>
        <w:t>PK는 기본적으로 인덱스가 생성됩니다. FK와 자동화 처리에서 자주 조회할 가능성이 높은 상태 컬럼에 인덱스를 적용합니다.</w:t>
      </w:r>
    </w:p>
    <w:p>
      <w:r>
        <w:t>CREATE INDEX idx_job_history_content_id</w:t>
      </w:r>
      <w:r>
        <w:br/>
      </w:r>
      <w:r>
        <w:t>ON job_histories(content_id);</w:t>
      </w:r>
      <w:r>
        <w:br/>
      </w:r>
      <w:r>
        <w:br/>
      </w:r>
      <w:r>
        <w:t>CREATE INDEX idx_job_history_status</w:t>
      </w:r>
      <w:r>
        <w:br/>
      </w:r>
      <w:r>
        <w:t>ON job_histories(status);</w:t>
      </w:r>
    </w:p>
    <w:p>
      <w:r>
        <w:t>V3에서는 contents.status 및 content_images 관련 인덱스도 생성합니다. 추가 복합 인덱스는 실제 조회 쿼리와 데이터량을 확인한 후 필요에 따라 추가합니다.</w:t>
      </w:r>
    </w:p>
    <w:p>
      <w:pPr>
        <w:pStyle w:val="Heading1"/>
      </w:pPr>
      <w:r>
        <w:t>1</w:t>
      </w:r>
      <w:r>
        <w:rPr>
          <w:lang w:eastAsia="ko-KR"/>
          <w:rtl w:val="off"/>
        </w:rPr>
        <w:t>0</w:t>
      </w:r>
      <w:r>
        <w:t>. Flyway Migration</w:t>
      </w:r>
    </w:p>
    <w:p>
      <w:r>
        <w:t>src/main/resources/db/migration/</w:t>
      </w:r>
      <w:r>
        <w:br/>
      </w:r>
      <w:r>
        <w:t>├── V1__create_content_table.sql</w:t>
      </w:r>
      <w:r>
        <w:br/>
      </w:r>
      <w:r>
        <w:t>└── V2__create_job_history_table.sql</w:t>
      </w:r>
    </w:p>
    <w:p>
      <w:pPr>
        <w:pStyle w:val="ListBullet"/>
        <w:ind w:leftChars="0" w:left="0" w:firstLineChars="0" w:firstLine="0"/>
        <w:numPr>
          <w:ilvl w:val="0"/>
          <w:numId w:val="0"/>
        </w:numPr>
      </w:pPr>
    </w:p>
    <w:p>
      <w:pPr>
        <w:pStyle w:val="Heading1"/>
      </w:pPr>
      <w:r>
        <w:t>1</w:t>
      </w:r>
      <w:r>
        <w:rPr>
          <w:lang w:eastAsia="ko-KR"/>
          <w:rtl w:val="off"/>
        </w:rPr>
        <w:t>1</w:t>
      </w:r>
      <w:r>
        <w:t>. DB 설정</w:t>
      </w:r>
    </w:p>
    <w:p>
      <w:r>
        <w:t>현재 BACKEND 프로젝트에서는 src/main/resources/application.properties를 사용하여 PostgreSQL, JPA, Flyway 관련 설정을 관리합니다.</w:t>
      </w:r>
    </w:p>
    <w:p>
      <w:r>
        <w:t>DB 사용자명과 비밀번호 등 민감한 정보는 application.properties에 직접 저장하지 않고 환경변수를 통해 주입합니다. 현재는 별도의 로컬/운영 설정 파일을 생성하지 않으며, 향후 환경별 설정 분리가 필요한 시점에 Spring Profile을 적용하여 확장합니다.</w:t>
      </w:r>
    </w:p>
    <w:p>
      <w:pPr>
        <w:pStyle w:val="Heading1"/>
      </w:pPr>
      <w:r>
        <w:t>1</w:t>
      </w:r>
      <w:r>
        <w:rPr>
          <w:lang w:eastAsia="ko-KR"/>
          <w:rtl w:val="off"/>
        </w:rPr>
        <w:t>2</w:t>
      </w:r>
      <w:r>
        <w:t>. 자동화 시스템에서의 활용</w:t>
      </w:r>
    </w:p>
    <w:p>
      <w:r>
        <w:t>PENDING</w:t>
      </w:r>
      <w:r>
        <w:br/>
      </w:r>
      <w:r>
        <w:t xml:space="preserve">  ↓</w:t>
      </w:r>
      <w:r>
        <w:br/>
      </w:r>
      <w:r>
        <w:t>작업 Queue 조회</w:t>
      </w:r>
      <w:r>
        <w:br/>
      </w:r>
      <w:r>
        <w:t xml:space="preserve">  ↓</w:t>
      </w:r>
      <w:r>
        <w:br/>
      </w:r>
      <w:r>
        <w:t>PROCESSING</w:t>
      </w:r>
      <w:r>
        <w:br/>
      </w:r>
      <w:r>
        <w:t xml:space="preserve">  ↓</w:t>
      </w:r>
      <w:r>
        <w:br/>
      </w:r>
      <w:r>
        <w:t>콘텐츠/이미지 생성</w:t>
      </w:r>
      <w:r>
        <w:br/>
      </w:r>
      <w:r>
        <w:t xml:space="preserve">  ├── 성공 → contents 생성/연결 및 결과 저장 → COMPLETED</w:t>
      </w:r>
      <w:r>
        <w:br/>
      </w:r>
      <w:r>
        <w:t xml:space="preserve">  └── 실패 → FAILED + error_message 저장</w:t>
      </w:r>
    </w:p>
    <w:p>
      <w:r>
        <w:t>job_histories를 통해 자동화 시스템의 현재 상태와 과거 작업 결과를 추적할 수 있도록 합니다.</w:t>
      </w:r>
    </w:p>
    <w:p>
      <w:pPr>
        <w:pStyle w:val="Heading1"/>
      </w:pPr>
      <w:r>
        <w:t>1</w:t>
      </w:r>
      <w:r>
        <w:rPr>
          <w:lang w:eastAsia="ko-KR"/>
          <w:rtl w:val="off"/>
        </w:rPr>
        <w:t>3</w:t>
      </w:r>
      <w:r>
        <w:t>. 향후 확장 가능성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312"/>
        <w:gridCol w:w="3312"/>
        <w:gridCol w:w="3312"/>
      </w:tblGrid>
      <w:tr>
        <w:tc>
          <w:tcPr>
            <w:tcW w:w="3312" w:type="dxa"/>
            <w:shd w:val="clear" w:color="auto" w:fill="D9EAF7"/>
          </w:tcPr>
          <w:p>
            <w:r>
              <w:t>후속 영역</w:t>
            </w:r>
          </w:p>
        </w:tc>
        <w:tc>
          <w:tcPr>
            <w:tcW w:w="3312" w:type="dxa"/>
            <w:shd w:val="clear" w:color="auto" w:fill="D9EAF7"/>
          </w:tcPr>
          <w:p>
            <w:r>
              <w:t>예상 테이블</w:t>
            </w:r>
          </w:p>
        </w:tc>
        <w:tc>
          <w:tcPr>
            <w:tcW w:w="3312" w:type="dxa"/>
            <w:shd w:val="clear" w:color="auto" w:fill="D9EAF7"/>
          </w:tcPr>
          <w:p>
            <w:r>
              <w:t>확장 방향</w:t>
            </w:r>
          </w:p>
        </w:tc>
      </w:tr>
      <w:tr>
        <w:tc>
          <w:tcPr>
            <w:tcW w:w="3312" w:type="dxa"/>
          </w:tcPr>
          <w:p>
            <w:r>
              <w:t>템플릿 관리</w:t>
            </w:r>
          </w:p>
        </w:tc>
        <w:tc>
          <w:tcPr>
            <w:tcW w:w="3312" w:type="dxa"/>
          </w:tcPr>
          <w:p>
            <w:r>
              <w:t>template</w:t>
            </w:r>
          </w:p>
        </w:tc>
        <w:tc>
          <w:tcPr>
            <w:tcW w:w="3312" w:type="dxa"/>
          </w:tcPr>
          <w:p>
            <w:r>
              <w:t>contents.template을 template_id로 연결</w:t>
            </w:r>
          </w:p>
        </w:tc>
      </w:tr>
      <w:tr>
        <w:tc>
          <w:tcPr>
            <w:tcW w:w="3312" w:type="dxa"/>
          </w:tcPr>
          <w:p>
            <w:r>
              <w:t>이미지 관리</w:t>
            </w:r>
          </w:p>
        </w:tc>
        <w:tc>
          <w:tcPr>
            <w:tcW w:w="3312" w:type="dxa"/>
          </w:tcPr>
          <w:p>
            <w:r>
              <w:t>content_images</w:t>
            </w:r>
          </w:p>
        </w:tc>
        <w:tc>
          <w:tcPr>
            <w:tcW w:w="3312" w:type="dxa"/>
          </w:tcPr>
          <w:p>
            <w:r>
              <w:t>이미지별 메타데이터(썸네일, 크기 등) 확장</w:t>
            </w:r>
          </w:p>
        </w:tc>
      </w:tr>
      <w:tr>
        <w:tc>
          <w:tcPr>
            <w:tcW w:w="3312" w:type="dxa"/>
          </w:tcPr>
          <w:p>
            <w:r>
              <w:t>사용자 관리</w:t>
            </w:r>
          </w:p>
        </w:tc>
        <w:tc>
          <w:tcPr>
            <w:tcW w:w="3312" w:type="dxa"/>
          </w:tcPr>
          <w:p>
            <w:r>
              <w:t>user</w:t>
            </w:r>
          </w:p>
        </w:tc>
        <w:tc>
          <w:tcPr>
            <w:tcW w:w="3312" w:type="dxa"/>
          </w:tcPr>
          <w:p>
            <w:r>
              <w:t>사용자 도메인이 확정되면 작업 요청자 정보를 FK로 관리하는 방향 검토</w:t>
            </w:r>
          </w:p>
        </w:tc>
      </w:tr>
      <w:tr>
        <w:tc>
          <w:tcPr>
            <w:tcW w:w="3312" w:type="dxa"/>
          </w:tcPr>
          <w:p>
            <w:r>
              <w:t>AI 생성 서비스</w:t>
            </w:r>
          </w:p>
        </w:tc>
        <w:tc>
          <w:tcPr>
            <w:tcW w:w="3312" w:type="dxa"/>
          </w:tcPr>
          <w:p>
            <w:r>
              <w:t>generation_provider</w:t>
            </w:r>
          </w:p>
        </w:tc>
        <w:tc>
          <w:tcPr>
            <w:tcW w:w="3312" w:type="dxa"/>
          </w:tcPr>
          <w:p>
            <w:r>
              <w:t>생성 제공자 및 결과 정보 관리</w:t>
            </w:r>
          </w:p>
        </w:tc>
      </w:tr>
    </w:tbl>
    <w:p>
      <w:pPr>
        <w:pStyle w:val="Normal"/>
        <w:rPr>
          <w:lang w:eastAsia="ko-KR"/>
          <w:rFonts w:hint="eastAsia"/>
          <w:rtl w:val="off"/>
        </w:rPr>
      </w:pPr>
    </w:p>
    <w:p>
      <w:pPr>
        <w:pStyle w:val="Normal"/>
      </w:pPr>
    </w:p>
    <w:p>
      <w:pPr>
        <w:pStyle w:val="Heading1"/>
      </w:pPr>
      <w:r>
        <w:t>1</w:t>
      </w:r>
      <w:r>
        <w:rPr>
          <w:lang w:eastAsia="ko-KR"/>
          <w:rtl w:val="off"/>
        </w:rPr>
        <w:t>4</w:t>
      </w:r>
      <w:r>
        <w:t>. 결론</w:t>
      </w:r>
    </w:p>
    <w:p>
      <w:r>
        <w:t>이번 DB 설계의 핵심은 콘텐츠 데이터, 이미지 데이터, 작업 이력의 책임을 분리하는 것입니다.</w:t>
      </w:r>
    </w:p>
    <w:p>
      <w:pPr>
        <w:pStyle w:val="ListBullet"/>
      </w:pPr>
      <w:r>
        <w:t>contents는 콘텐츠 자체의 원본 데이터와 발행 상태를 관리합니다.</w:t>
      </w:r>
    </w:p>
    <w:p>
      <w:pPr>
        <w:pStyle w:val="ListBullet"/>
      </w:pPr>
      <w:r>
        <w:t>content_images는 콘텐츠에 연결된 이미지를 이미지별 행으로 관리합니다.</w:t>
      </w:r>
    </w:p>
    <w:p>
      <w:pPr>
        <w:pStyle w:val="ListBullet"/>
      </w:pPr>
      <w:r>
        <w:t>job_histories는 콘텐츠 생성 작업의 유형, 진행 상태, 결과 및 오류 이력을 관리합니다.</w:t>
      </w:r>
    </w:p>
    <w:p>
      <w:pPr>
        <w:pStyle w:val="ListBullet"/>
      </w:pPr>
      <w:r>
        <w:t>contents.status와 job_histories.status는 서로 다른 의미의 상태이므로 분리하여 관리합니다.</w:t>
      </w:r>
    </w:p>
    <w:p>
      <w:pPr>
        <w:pStyle w:val="ListBullet"/>
        <w:rPr>
          <w:lang w:eastAsia="ko-KR"/>
          <w:rFonts w:hint="eastAsia"/>
          <w:rtl w:val="off"/>
        </w:rPr>
      </w:pPr>
      <w:r>
        <w:t>콘텐츠 삭제 시에는 ARCHIVED 상태 전환을 우선 사용하여 작업 감사 이력을 보존합니다.</w:t>
      </w:r>
    </w:p>
    <w:p>
      <w:pPr>
        <w:pStyle w:val="ListBullet"/>
        <w:ind w:left="360" w:hanging="360"/>
        <w:numPr>
          <w:ilvl w:val="0"/>
          <w:numId w:val="0"/>
        </w:numPr>
      </w:pPr>
    </w:p>
    <w:p>
      <w:r>
        <w:t>이 구조를 기반으로 이후 콘텐츠 API, 생성 요청 API, 이미지 생성, 카드뉴스 렌더링, 결과 저장 및 작업 상태 조회 기능을 단계적으로 구현할 수 있습니다.</w:t>
      </w:r>
    </w:p>
    <w:sectPr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</cp:lastModifiedBy>
  <cp:revision>1</cp:revision>
  <dcterms:created xsi:type="dcterms:W3CDTF">2013-12-23T23:15:00Z</dcterms:created>
  <dcterms:modified xsi:type="dcterms:W3CDTF">2026-08-17T12:38:40Z</dcterms:modified>
  <cp:version>1300.0100.01</cp:version>
</cp:coreProperties>
</file>